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API Contract 1 — Login</w:t>
      </w:r>
    </w:p>
    <w:p>
      <w:pPr>
        <w:jc w:val="center"/>
      </w:pPr>
      <w:r>
        <w:rPr>
          <w:i/>
          <w:sz w:val="18"/>
        </w:rPr>
        <w:t>Fixed input for the prompt-based e-commerce experiment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5040"/>
            <w:vAlign w:val="center"/>
          </w:tcPr>
          <w:p>
            <w:r>
              <w:t>Authenticate the user before displaying products.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HTTP method</w:t>
            </w:r>
          </w:p>
        </w:tc>
        <w:tc>
          <w:tcPr>
            <w:tcW w:type="dxa" w:w="5040"/>
            <w:vAlign w:val="center"/>
          </w:tcPr>
          <w:p>
            <w:r>
              <w:t>POST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URL</w:t>
            </w:r>
          </w:p>
        </w:tc>
        <w:tc>
          <w:tcPr>
            <w:tcW w:type="dxa" w:w="5040"/>
            <w:vAlign w:val="center"/>
          </w:tcPr>
          <w:p>
            <w:r>
              <w:t>https://dummyjson.com/auth/login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r>
              <w:rPr>
                <w:b/>
              </w:rPr>
              <w:t>Content-Type</w:t>
            </w:r>
          </w:p>
        </w:tc>
        <w:tc>
          <w:tcPr>
            <w:tcW w:type="dxa" w:w="5040"/>
            <w:vAlign w:val="center"/>
          </w:tcPr>
          <w:p>
            <w:r>
              <w:t>application/json</w:t>
            </w:r>
          </w:p>
        </w:tc>
      </w:tr>
    </w:tbl>
    <w:p>
      <w:pPr>
        <w:pStyle w:val="Heading2"/>
      </w:pPr>
      <w:r>
        <w:t>Request payload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"username": "emilys",</w:t>
        <w:br/>
        <w:t xml:space="preserve">  "password": "emilyspass",</w:t>
        <w:br/>
        <w:t xml:space="preserve">  "expiresInMins": 30</w:t>
        <w:br/>
        <w:t>}</w:t>
      </w:r>
    </w:p>
    <w:p>
      <w:pPr>
        <w:pStyle w:val="Heading2"/>
      </w:pPr>
      <w:r>
        <w:t>Sample response</w:t>
      </w:r>
    </w:p>
    <w:p>
      <w:pPr>
        <w:ind w:left="288"/>
      </w:pPr>
      <w:r>
        <w:rPr>
          <w:rFonts w:ascii="Consolas" w:hAnsi="Consolas"/>
          <w:sz w:val="17"/>
        </w:rPr>
        <w:t>{</w:t>
        <w:br/>
        <w:t xml:space="preserve">  "id": 1,</w:t>
        <w:br/>
        <w:t xml:space="preserve">  "username": "emilys",</w:t>
        <w:br/>
        <w:t xml:space="preserve">  "email": "emily.johnson@x.dummyjson.com",</w:t>
        <w:br/>
        <w:t xml:space="preserve">  "firstName": "Emily",</w:t>
        <w:br/>
        <w:t xml:space="preserve">  "lastName": "Johnson",</w:t>
        <w:br/>
        <w:t xml:space="preserve">  "gender": "female",</w:t>
        <w:br/>
        <w:t xml:space="preserve">  "image": "https://dummyjson.com/icon/emilys/128",</w:t>
        <w:br/>
        <w:t xml:space="preserve">  "accessToken": "eyJhbGciOiJIUzI1NiIsInR5cCI6IkpXVCJ9...",</w:t>
        <w:br/>
        <w:t xml:space="preserve">  "refreshToken": "eyJhbGciOiJIUzI1NiIsInR5cCI6IkpXVCJ9..."</w:t>
        <w:br/>
        <w:t>}</w:t>
      </w:r>
    </w:p>
    <w:p>
      <w:pPr>
        <w:pStyle w:val="Heading2"/>
      </w:pPr>
      <w:r>
        <w:t>Fields the AI should use</w:t>
      </w:r>
    </w:p>
    <w:p>
      <w:pPr>
        <w:spacing w:after="60"/>
      </w:pPr>
      <w:r>
        <w:rPr>
          <w:b/>
        </w:rPr>
        <w:t>username</w:t>
      </w:r>
      <w:r>
        <w:t xml:space="preserve"> — identify the authenticated user</w:t>
      </w:r>
    </w:p>
    <w:p>
      <w:pPr>
        <w:spacing w:after="60"/>
      </w:pPr>
      <w:r>
        <w:rPr>
          <w:b/>
        </w:rPr>
        <w:t>accessToken</w:t>
      </w:r>
      <w:r>
        <w:t xml:space="preserve"> — authentication/session token returned after successful login</w:t>
      </w:r>
    </w:p>
    <w:p>
      <w:pPr>
        <w:spacing w:after="60"/>
      </w:pPr>
      <w:r>
        <w:rPr>
          <w:b/>
        </w:rPr>
        <w:t>refreshToken</w:t>
      </w:r>
      <w:r>
        <w:t xml:space="preserve"> — refresh token returned by the API</w:t>
      </w:r>
    </w:p>
    <w:p>
      <w:pPr>
        <w:spacing w:after="60"/>
      </w:pPr>
      <w:r>
        <w:rPr>
          <w:b/>
        </w:rPr>
        <w:t>id</w:t>
      </w:r>
      <w:r>
        <w:t xml:space="preserve"> — user identifier; use as the userId for cart requests</w:t>
      </w:r>
    </w:p>
    <w:p>
      <w:pPr>
        <w:spacing w:after="60"/>
      </w:pPr>
      <w:r>
        <w:rPr>
          <w:b/>
        </w:rPr>
        <w:t>firstName / lastName</w:t>
      </w:r>
      <w:r>
        <w:t xml:space="preserve"> — optional authenticated-user information</w:t>
      </w:r>
    </w:p>
    <w:p>
      <w:pPr>
        <w:spacing w:after="60"/>
      </w:pPr>
      <w:r>
        <w:rPr>
          <w:b/>
        </w:rPr>
        <w:t>image</w:t>
      </w:r>
      <w:r>
        <w:t xml:space="preserve"> — optional user image; not required by the minimum login UX</w:t>
      </w:r>
    </w:p>
    <w:p>
      <w:r>
        <w:t>Experimental instruction: Use this API contract as provided. Do not search for or substitute another authentication API.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